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&amp; Recruitment CRM Module - Requirement Specification</w:t>
      </w:r>
    </w:p>
    <w:p>
      <w:r>
        <w:rPr>
          <w:b/>
        </w:rPr>
        <w:t>Project: Recruitment CRM Module</w:t>
        <w:br/>
      </w:r>
      <w:r>
        <w:t>Source: Meeting recording requirement analysis</w:t>
        <w:br/>
        <w:br/>
      </w:r>
    </w:p>
    <w:p>
      <w:pPr>
        <w:pStyle w:val="Heading2"/>
      </w:pPr>
      <w:r>
        <w:t>Overview</w:t>
      </w:r>
    </w:p>
    <w:p>
      <w:r>
        <w:t>This document summarizes the functional requirements discussed in the meeting for the Recruitment CRM module.</w:t>
      </w:r>
    </w:p>
    <w:p>
      <w:pPr>
        <w:pStyle w:val="Heading2"/>
      </w:pPr>
      <w:r>
        <w:t>1. Dashboard</w:t>
      </w:r>
    </w:p>
    <w:p>
      <w:r>
        <w:t>Dashboard should display Manpower Requests, Job Postings, Candidates, Interviews, Offer Letters, Onboarding and Employee statistics.</w:t>
      </w:r>
    </w:p>
    <w:p>
      <w:pPr>
        <w:pStyle w:val="Heading2"/>
      </w:pPr>
      <w:r>
        <w:t>2. Manpower Request</w:t>
      </w:r>
    </w:p>
    <w:p>
      <w:r>
        <w:t>Internal request creation, department/job/project/salary/level/JD summary, requester tracking, L1 Department Head approval, L2 Management approval before HR execution.</w:t>
      </w:r>
    </w:p>
    <w:p>
      <w:pPr>
        <w:pStyle w:val="Heading2"/>
      </w:pPr>
      <w:r>
        <w:t>3. Job Posting</w:t>
      </w:r>
    </w:p>
    <w:p>
      <w:r>
        <w:t>Convert approved manpower request into Job Description, edit missing details, AI JD improvement, publish to TrulyTalent and other portals, maintain posting status.</w:t>
      </w:r>
    </w:p>
    <w:p>
      <w:pPr>
        <w:pStyle w:val="Heading2"/>
      </w:pPr>
      <w:r>
        <w:t>4. Candidate</w:t>
      </w:r>
    </w:p>
    <w:p>
      <w:r>
        <w:t>Fetch applicants from TrulyTalent, AI resume screening, JD vs Resume matching score, mandatory/custom questions, candidate stages.</w:t>
      </w:r>
    </w:p>
    <w:p>
      <w:pPr>
        <w:pStyle w:val="Heading2"/>
      </w:pPr>
      <w:r>
        <w:t>5. Interview</w:t>
      </w:r>
    </w:p>
    <w:p>
      <w:r>
        <w:t>Support HR/L1/L2/Client/Vendor/Third Party interviewers, Google Meet link generation, Email &amp; WhatsApp notifications, reminders, interview comments and history.</w:t>
      </w:r>
    </w:p>
    <w:p>
      <w:pPr>
        <w:pStyle w:val="Heading2"/>
      </w:pPr>
      <w:r>
        <w:t>6. Onboarding</w:t>
      </w:r>
    </w:p>
    <w:p>
      <w:r>
        <w:t>Selected candidates complete onboarding forms before offer letter generation, document verification, onboarding status tracking.</w:t>
      </w:r>
    </w:p>
    <w:p>
      <w:pPr>
        <w:pStyle w:val="Heading2"/>
      </w:pPr>
      <w:r>
        <w:t>7. Offer Letter</w:t>
      </w:r>
    </w:p>
    <w:p>
      <w:r>
        <w:t>Generate PDF offer letter from template after onboarding approval, auto-fill candidate details, email delivery.</w:t>
      </w:r>
    </w:p>
    <w:p>
      <w:pPr>
        <w:pStyle w:val="Heading2"/>
      </w:pPr>
      <w:r>
        <w:t>8. Candidate Journey</w:t>
      </w:r>
    </w:p>
    <w:p>
      <w:r>
        <w:t>Track complete journey from request → approval → job posting → application → interview → onboarding → offer letter → employee.</w:t>
      </w:r>
    </w:p>
    <w:p>
      <w:pPr>
        <w:pStyle w:val="Heading2"/>
      </w:pPr>
      <w:r>
        <w:t>9. AI Features</w:t>
      </w:r>
    </w:p>
    <w:p>
      <w:r>
        <w:t>AI JD enhancement, AI resume score, AI recommendation, AI question analysis.</w:t>
      </w:r>
    </w:p>
    <w:p>
      <w:pPr>
        <w:pStyle w:val="Heading2"/>
      </w:pPr>
      <w:r>
        <w:t>10. Future Enhancements</w:t>
      </w:r>
    </w:p>
    <w:p>
      <w:r>
        <w:t>Analytics, reports, notification center, audit logs, integrations.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L1 approval by Department Head.</w:t>
      </w:r>
    </w:p>
    <w:p>
      <w:pPr>
        <w:pStyle w:val="ListBullet"/>
      </w:pPr>
      <w:r>
        <w:t>L2 approval by Management.</w:t>
      </w:r>
    </w:p>
    <w:p>
      <w:pPr>
        <w:pStyle w:val="ListBullet"/>
      </w:pPr>
      <w:r>
        <w:t>HR can post only after approvals.</w:t>
      </w:r>
    </w:p>
    <w:p>
      <w:pPr>
        <w:pStyle w:val="ListBullet"/>
      </w:pPr>
      <w:r>
        <w:t>Job Posting created from approved request.</w:t>
      </w:r>
    </w:p>
    <w:p>
      <w:pPr>
        <w:pStyle w:val="ListBullet"/>
      </w:pPr>
      <w:r>
        <w:t>Interview notifications through Email, WhatsApp and Calendar.</w:t>
      </w:r>
    </w:p>
    <w:p>
      <w:pPr>
        <w:pStyle w:val="ListBullet"/>
      </w:pPr>
      <w:r>
        <w:t>Offer Letter only after onboarding completion.</w:t>
      </w:r>
    </w:p>
    <w:p>
      <w:pPr>
        <w:pStyle w:val="ListBullet"/>
      </w:pPr>
      <w:r>
        <w:t>Every candidate maintains full workflow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